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D78" w:rsidRDefault="00B736FC">
      <w:pPr>
        <w:pStyle w:val="Heading1"/>
        <w:jc w:val="center"/>
      </w:pPr>
      <w:r>
        <w:t xml:space="preserve">LAPORAN AWAL KEJADIAN WABAK </w:t>
      </w:r>
      <w:r w:rsidR="00D8096A">
        <w:t>&lt;PENYAKIT&gt;</w:t>
      </w:r>
      <w:r>
        <w:br/>
        <w:t xml:space="preserve">DAERAH </w:t>
      </w:r>
      <w:r w:rsidR="00D8096A">
        <w:t>&lt;DAERAH&gt;</w:t>
      </w:r>
    </w:p>
    <w:p w:rsidR="008F2D78" w:rsidRDefault="00B736FC">
      <w:r>
        <w:rPr>
          <w:b/>
        </w:rPr>
        <w:t xml:space="preserve">A. Maklumat </w:t>
      </w:r>
      <w:proofErr w:type="spellStart"/>
      <w:r w:rsidR="00EA518F">
        <w:rPr>
          <w:b/>
        </w:rPr>
        <w:t>U</w:t>
      </w:r>
      <w:r>
        <w:rPr>
          <w:b/>
        </w:rPr>
        <w:t>mum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372"/>
      </w:tblGrid>
      <w:tr w:rsidR="008F2D78" w:rsidTr="00B736FC">
        <w:trPr>
          <w:jc w:val="center"/>
        </w:trPr>
        <w:tc>
          <w:tcPr>
            <w:tcW w:w="2268" w:type="dxa"/>
            <w:shd w:val="clear" w:color="auto" w:fill="D9EAF7"/>
          </w:tcPr>
          <w:p w:rsidR="008F2D78" w:rsidRDefault="00B736FC">
            <w:proofErr w:type="spellStart"/>
            <w:r>
              <w:t>Perkara</w:t>
            </w:r>
            <w:proofErr w:type="spellEnd"/>
          </w:p>
        </w:tc>
        <w:tc>
          <w:tcPr>
            <w:tcW w:w="8372" w:type="dxa"/>
            <w:shd w:val="clear" w:color="auto" w:fill="D9EAF7"/>
          </w:tcPr>
          <w:p w:rsidR="008F2D78" w:rsidRDefault="00B736FC">
            <w:r>
              <w:t>Maklumat</w:t>
            </w:r>
          </w:p>
        </w:tc>
      </w:tr>
      <w:tr w:rsidR="008F2D78" w:rsidTr="00B736FC">
        <w:trPr>
          <w:jc w:val="center"/>
        </w:trPr>
        <w:tc>
          <w:tcPr>
            <w:tcW w:w="2268" w:type="dxa"/>
          </w:tcPr>
          <w:p w:rsidR="008F2D78" w:rsidRDefault="00B736FC">
            <w:r>
              <w:t>Daerah</w:t>
            </w:r>
          </w:p>
        </w:tc>
        <w:tc>
          <w:tcPr>
            <w:tcW w:w="837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268" w:type="dxa"/>
          </w:tcPr>
          <w:p w:rsidR="008F2D78" w:rsidRDefault="00B736FC">
            <w:r>
              <w:t>Jenis Kluster/Wabak</w:t>
            </w:r>
          </w:p>
        </w:tc>
        <w:tc>
          <w:tcPr>
            <w:tcW w:w="837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268" w:type="dxa"/>
          </w:tcPr>
          <w:p w:rsidR="008F2D78" w:rsidRDefault="00B736FC">
            <w:r>
              <w:t>Lokaliti</w:t>
            </w:r>
          </w:p>
        </w:tc>
        <w:tc>
          <w:tcPr>
            <w:tcW w:w="837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268" w:type="dxa"/>
          </w:tcPr>
          <w:p w:rsidR="008F2D78" w:rsidRDefault="00B736FC">
            <w:r>
              <w:t>Pemaklum</w:t>
            </w:r>
          </w:p>
        </w:tc>
        <w:tc>
          <w:tcPr>
            <w:tcW w:w="8372" w:type="dxa"/>
          </w:tcPr>
          <w:p w:rsidR="008F2D78" w:rsidRDefault="008F2D78" w:rsidP="00D8096A">
            <w:pPr>
              <w:pStyle w:val="ListParagraph"/>
              <w:ind w:left="183"/>
            </w:pPr>
            <w:bookmarkStart w:id="0" w:name="_GoBack"/>
            <w:bookmarkEnd w:id="0"/>
          </w:p>
        </w:tc>
      </w:tr>
    </w:tbl>
    <w:p w:rsidR="008F2D78" w:rsidRDefault="008F2D78"/>
    <w:p w:rsidR="008F2D78" w:rsidRDefault="00B736FC">
      <w:r>
        <w:rPr>
          <w:b/>
        </w:rPr>
        <w:t xml:space="preserve">B. Maklumat </w:t>
      </w:r>
      <w:proofErr w:type="spellStart"/>
      <w:r w:rsidR="00EA518F">
        <w:rPr>
          <w:b/>
        </w:rPr>
        <w:t>S</w:t>
      </w:r>
      <w:r>
        <w:rPr>
          <w:b/>
        </w:rPr>
        <w:t>urvelan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8"/>
        <w:gridCol w:w="5962"/>
      </w:tblGrid>
      <w:tr w:rsidR="008F2D78" w:rsidTr="00B736FC">
        <w:trPr>
          <w:jc w:val="center"/>
        </w:trPr>
        <w:tc>
          <w:tcPr>
            <w:tcW w:w="4678" w:type="dxa"/>
            <w:shd w:val="clear" w:color="auto" w:fill="D9EAF7"/>
          </w:tcPr>
          <w:p w:rsidR="008F2D78" w:rsidRDefault="00B736FC">
            <w:proofErr w:type="spellStart"/>
            <w:r>
              <w:t>Perkara</w:t>
            </w:r>
            <w:proofErr w:type="spellEnd"/>
          </w:p>
        </w:tc>
        <w:tc>
          <w:tcPr>
            <w:tcW w:w="5962" w:type="dxa"/>
            <w:shd w:val="clear" w:color="auto" w:fill="D9EAF7"/>
          </w:tcPr>
          <w:p w:rsidR="008F2D78" w:rsidRDefault="00B736FC">
            <w:r>
              <w:t>Maklumat</w:t>
            </w:r>
          </w:p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Bilangan Exposed</w:t>
            </w:r>
          </w:p>
        </w:tc>
        <w:tc>
          <w:tcPr>
            <w:tcW w:w="596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Jumlah Kes PCD (Confirmed)</w:t>
            </w:r>
          </w:p>
        </w:tc>
        <w:tc>
          <w:tcPr>
            <w:tcW w:w="596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Jumlah Kes ACD (Suspected)</w:t>
            </w:r>
          </w:p>
        </w:tc>
        <w:tc>
          <w:tcPr>
            <w:tcW w:w="596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Jumlah Kes Disampel</w:t>
            </w:r>
          </w:p>
        </w:tc>
        <w:tc>
          <w:tcPr>
            <w:tcW w:w="596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Jumlah Kes Positif</w:t>
            </w:r>
          </w:p>
        </w:tc>
        <w:tc>
          <w:tcPr>
            <w:tcW w:w="596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Jumlah Kes Negatif</w:t>
            </w:r>
          </w:p>
        </w:tc>
        <w:tc>
          <w:tcPr>
            <w:tcW w:w="596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Jumlah Kes Pending</w:t>
            </w:r>
          </w:p>
        </w:tc>
        <w:tc>
          <w:tcPr>
            <w:tcW w:w="596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Attack Rate</w:t>
            </w:r>
          </w:p>
        </w:tc>
        <w:tc>
          <w:tcPr>
            <w:tcW w:w="5962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4678" w:type="dxa"/>
          </w:tcPr>
          <w:p w:rsidR="008F2D78" w:rsidRDefault="00B736FC">
            <w:r>
              <w:t>Markah Penilaian Risiko/Pemeriksaan Premis</w:t>
            </w:r>
          </w:p>
        </w:tc>
        <w:tc>
          <w:tcPr>
            <w:tcW w:w="5962" w:type="dxa"/>
          </w:tcPr>
          <w:p w:rsidR="008F2D78" w:rsidRDefault="008F2D78"/>
        </w:tc>
      </w:tr>
    </w:tbl>
    <w:p w:rsidR="008F2D78" w:rsidRDefault="008F2D78"/>
    <w:p w:rsidR="008F2D78" w:rsidRDefault="00B736FC">
      <w:r>
        <w:rPr>
          <w:b/>
        </w:rPr>
        <w:t xml:space="preserve">C. </w:t>
      </w:r>
      <w:proofErr w:type="spellStart"/>
      <w:r>
        <w:rPr>
          <w:b/>
        </w:rPr>
        <w:t>Deskripsi</w:t>
      </w:r>
      <w:proofErr w:type="spellEnd"/>
      <w:r>
        <w:rPr>
          <w:b/>
        </w:rPr>
        <w:t xml:space="preserve"> </w:t>
      </w:r>
      <w:proofErr w:type="spellStart"/>
      <w:r w:rsidR="00EA518F">
        <w:rPr>
          <w:b/>
        </w:rPr>
        <w:t>K</w:t>
      </w:r>
      <w:r>
        <w:rPr>
          <w:b/>
        </w:rPr>
        <w:t>luster</w:t>
      </w:r>
      <w:proofErr w:type="spellEnd"/>
      <w:r>
        <w:rPr>
          <w:b/>
        </w:rPr>
        <w:t xml:space="preserve">/ </w:t>
      </w:r>
      <w:proofErr w:type="spellStart"/>
      <w:r w:rsidR="00EA518F">
        <w:rPr>
          <w:b/>
        </w:rPr>
        <w:t>W</w:t>
      </w:r>
      <w:r>
        <w:rPr>
          <w:b/>
        </w:rPr>
        <w:t>abak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8513"/>
      </w:tblGrid>
      <w:tr w:rsidR="008F2D78" w:rsidTr="00B736FC">
        <w:trPr>
          <w:jc w:val="center"/>
        </w:trPr>
        <w:tc>
          <w:tcPr>
            <w:tcW w:w="2127" w:type="dxa"/>
            <w:shd w:val="clear" w:color="auto" w:fill="D9EAF7"/>
          </w:tcPr>
          <w:p w:rsidR="008F2D78" w:rsidRDefault="00B736FC">
            <w:proofErr w:type="spellStart"/>
            <w:r>
              <w:t>Perkara</w:t>
            </w:r>
            <w:proofErr w:type="spellEnd"/>
          </w:p>
        </w:tc>
        <w:tc>
          <w:tcPr>
            <w:tcW w:w="8513" w:type="dxa"/>
            <w:shd w:val="clear" w:color="auto" w:fill="D9EAF7"/>
          </w:tcPr>
          <w:p w:rsidR="008F2D78" w:rsidRDefault="00B736FC">
            <w:r>
              <w:t>Maklumat</w:t>
            </w:r>
          </w:p>
        </w:tc>
      </w:tr>
      <w:tr w:rsidR="008F2D78" w:rsidTr="00B736FC">
        <w:trPr>
          <w:jc w:val="center"/>
        </w:trPr>
        <w:tc>
          <w:tcPr>
            <w:tcW w:w="2127" w:type="dxa"/>
          </w:tcPr>
          <w:p w:rsidR="008F2D78" w:rsidRDefault="00B736FC">
            <w:r>
              <w:t>Onset Kes Indeks</w:t>
            </w:r>
          </w:p>
        </w:tc>
        <w:tc>
          <w:tcPr>
            <w:tcW w:w="851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127" w:type="dxa"/>
          </w:tcPr>
          <w:p w:rsidR="008F2D78" w:rsidRDefault="00B736FC">
            <w:r>
              <w:t>Onset Kes Terakhir</w:t>
            </w:r>
          </w:p>
        </w:tc>
        <w:tc>
          <w:tcPr>
            <w:tcW w:w="851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127" w:type="dxa"/>
          </w:tcPr>
          <w:p w:rsidR="008F2D78" w:rsidRDefault="00B736FC">
            <w:r>
              <w:t>Julat Umur Kes</w:t>
            </w:r>
          </w:p>
        </w:tc>
        <w:tc>
          <w:tcPr>
            <w:tcW w:w="851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127" w:type="dxa"/>
          </w:tcPr>
          <w:p w:rsidR="008F2D78" w:rsidRDefault="00B736FC">
            <w:r>
              <w:t>Simptom Utama</w:t>
            </w:r>
          </w:p>
        </w:tc>
        <w:tc>
          <w:tcPr>
            <w:tcW w:w="851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127" w:type="dxa"/>
          </w:tcPr>
          <w:p w:rsidR="008F2D78" w:rsidRDefault="00B736FC">
            <w:r>
              <w:t>Punca Jangkitan</w:t>
            </w:r>
          </w:p>
        </w:tc>
        <w:tc>
          <w:tcPr>
            <w:tcW w:w="851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127" w:type="dxa"/>
          </w:tcPr>
          <w:p w:rsidR="008F2D78" w:rsidRDefault="00B736FC">
            <w:r>
              <w:t>Jenis Sampel</w:t>
            </w:r>
          </w:p>
        </w:tc>
        <w:tc>
          <w:tcPr>
            <w:tcW w:w="851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2127" w:type="dxa"/>
          </w:tcPr>
          <w:p w:rsidR="008F2D78" w:rsidRDefault="00B736FC">
            <w:r>
              <w:t>Keputusan Sampel</w:t>
            </w:r>
          </w:p>
        </w:tc>
        <w:tc>
          <w:tcPr>
            <w:tcW w:w="8513" w:type="dxa"/>
          </w:tcPr>
          <w:p w:rsidR="008F2D78" w:rsidRDefault="008F2D78"/>
        </w:tc>
      </w:tr>
    </w:tbl>
    <w:p w:rsidR="008F2D78" w:rsidRDefault="008F2D78"/>
    <w:p w:rsidR="008F2D78" w:rsidRDefault="00B736FC">
      <w:r>
        <w:rPr>
          <w:b/>
        </w:rPr>
        <w:t xml:space="preserve">D. Status </w:t>
      </w:r>
      <w:proofErr w:type="spellStart"/>
      <w:r w:rsidR="00EA518F">
        <w:rPr>
          <w:b/>
        </w:rPr>
        <w:t>R</w:t>
      </w:r>
      <w:r>
        <w:rPr>
          <w:b/>
        </w:rPr>
        <w:t>awatan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8655"/>
      </w:tblGrid>
      <w:tr w:rsidR="008F2D78" w:rsidTr="00B736FC">
        <w:trPr>
          <w:jc w:val="center"/>
        </w:trPr>
        <w:tc>
          <w:tcPr>
            <w:tcW w:w="1985" w:type="dxa"/>
            <w:shd w:val="clear" w:color="auto" w:fill="D9EAF7"/>
          </w:tcPr>
          <w:p w:rsidR="008F2D78" w:rsidRDefault="00B736FC">
            <w:proofErr w:type="spellStart"/>
            <w:r>
              <w:t>Perkara</w:t>
            </w:r>
            <w:proofErr w:type="spellEnd"/>
          </w:p>
        </w:tc>
        <w:tc>
          <w:tcPr>
            <w:tcW w:w="8655" w:type="dxa"/>
            <w:shd w:val="clear" w:color="auto" w:fill="D9EAF7"/>
          </w:tcPr>
          <w:p w:rsidR="008F2D78" w:rsidRDefault="00B736FC">
            <w:r>
              <w:t>Maklumat</w:t>
            </w:r>
          </w:p>
        </w:tc>
      </w:tr>
      <w:tr w:rsidR="008F2D78" w:rsidTr="00B736FC">
        <w:trPr>
          <w:jc w:val="center"/>
        </w:trPr>
        <w:tc>
          <w:tcPr>
            <w:tcW w:w="1985" w:type="dxa"/>
          </w:tcPr>
          <w:p w:rsidR="008F2D78" w:rsidRDefault="00B736FC">
            <w:r>
              <w:t>Pesakit Luar</w:t>
            </w:r>
          </w:p>
        </w:tc>
        <w:tc>
          <w:tcPr>
            <w:tcW w:w="8655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1985" w:type="dxa"/>
          </w:tcPr>
          <w:p w:rsidR="008F2D78" w:rsidRDefault="00B736FC">
            <w:r>
              <w:t>Wad</w:t>
            </w:r>
          </w:p>
        </w:tc>
        <w:tc>
          <w:tcPr>
            <w:tcW w:w="8655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1985" w:type="dxa"/>
          </w:tcPr>
          <w:p w:rsidR="008F2D78" w:rsidRDefault="00B736FC">
            <w:r>
              <w:t>ICU</w:t>
            </w:r>
          </w:p>
        </w:tc>
        <w:tc>
          <w:tcPr>
            <w:tcW w:w="8655" w:type="dxa"/>
          </w:tcPr>
          <w:p w:rsidR="008F2D78" w:rsidRDefault="008F2D78"/>
        </w:tc>
      </w:tr>
    </w:tbl>
    <w:p w:rsidR="008F2D78" w:rsidRDefault="008F2D78"/>
    <w:p w:rsidR="00B736FC" w:rsidRDefault="00B736FC"/>
    <w:p w:rsidR="00B736FC" w:rsidRDefault="00B736FC"/>
    <w:p w:rsidR="00B736FC" w:rsidRDefault="00B736FC"/>
    <w:p w:rsidR="008F2D78" w:rsidRDefault="00B736FC">
      <w:r>
        <w:rPr>
          <w:b/>
        </w:rPr>
        <w:t xml:space="preserve">E. Maklumat </w:t>
      </w:r>
      <w:proofErr w:type="spellStart"/>
      <w:r w:rsidR="00EA518F">
        <w:rPr>
          <w:b/>
        </w:rPr>
        <w:t>T</w:t>
      </w:r>
      <w:r>
        <w:rPr>
          <w:b/>
        </w:rPr>
        <w:t>ambahan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0073"/>
      </w:tblGrid>
      <w:tr w:rsidR="008F2D78" w:rsidTr="00B736FC">
        <w:trPr>
          <w:jc w:val="center"/>
        </w:trPr>
        <w:tc>
          <w:tcPr>
            <w:tcW w:w="567" w:type="dxa"/>
            <w:shd w:val="clear" w:color="auto" w:fill="D9EAF7"/>
          </w:tcPr>
          <w:p w:rsidR="008F2D78" w:rsidRDefault="00B736FC">
            <w:proofErr w:type="spellStart"/>
            <w:r>
              <w:lastRenderedPageBreak/>
              <w:t>Bil</w:t>
            </w:r>
            <w:proofErr w:type="spellEnd"/>
            <w:r>
              <w:t>.</w:t>
            </w:r>
          </w:p>
        </w:tc>
        <w:tc>
          <w:tcPr>
            <w:tcW w:w="10073" w:type="dxa"/>
            <w:shd w:val="clear" w:color="auto" w:fill="D9EAF7"/>
          </w:tcPr>
          <w:p w:rsidR="008F2D78" w:rsidRDefault="00B736FC">
            <w:r>
              <w:t>Maklumat</w:t>
            </w:r>
          </w:p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1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2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3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4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5</w:t>
            </w:r>
          </w:p>
        </w:tc>
        <w:tc>
          <w:tcPr>
            <w:tcW w:w="10073" w:type="dxa"/>
          </w:tcPr>
          <w:p w:rsidR="008F2D78" w:rsidRDefault="008F2D78"/>
        </w:tc>
      </w:tr>
    </w:tbl>
    <w:p w:rsidR="008F2D78" w:rsidRDefault="008F2D78"/>
    <w:p w:rsidR="008F2D78" w:rsidRDefault="00B736FC">
      <w:r>
        <w:rPr>
          <w:b/>
        </w:rPr>
        <w:t>F. Tindakan PKD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0073"/>
      </w:tblGrid>
      <w:tr w:rsidR="008F2D78" w:rsidTr="00B736FC">
        <w:trPr>
          <w:jc w:val="center"/>
        </w:trPr>
        <w:tc>
          <w:tcPr>
            <w:tcW w:w="567" w:type="dxa"/>
            <w:shd w:val="clear" w:color="auto" w:fill="D9EAF7"/>
          </w:tcPr>
          <w:p w:rsidR="008F2D78" w:rsidRDefault="00B736FC">
            <w:proofErr w:type="spellStart"/>
            <w:r>
              <w:t>Bil</w:t>
            </w:r>
            <w:proofErr w:type="spellEnd"/>
            <w:r>
              <w:t>.</w:t>
            </w:r>
          </w:p>
        </w:tc>
        <w:tc>
          <w:tcPr>
            <w:tcW w:w="10073" w:type="dxa"/>
            <w:shd w:val="clear" w:color="auto" w:fill="D9EAF7"/>
          </w:tcPr>
          <w:p w:rsidR="008F2D78" w:rsidRDefault="00B736FC">
            <w:r>
              <w:t>Tindakan</w:t>
            </w:r>
          </w:p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1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2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3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4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5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6</w:t>
            </w:r>
          </w:p>
        </w:tc>
        <w:tc>
          <w:tcPr>
            <w:tcW w:w="10073" w:type="dxa"/>
          </w:tcPr>
          <w:p w:rsidR="008F2D78" w:rsidRDefault="008F2D78"/>
        </w:tc>
      </w:tr>
      <w:tr w:rsidR="008F2D78" w:rsidTr="00B736FC">
        <w:trPr>
          <w:jc w:val="center"/>
        </w:trPr>
        <w:tc>
          <w:tcPr>
            <w:tcW w:w="567" w:type="dxa"/>
          </w:tcPr>
          <w:p w:rsidR="008F2D78" w:rsidRDefault="00B736FC" w:rsidP="00B736FC">
            <w:pPr>
              <w:jc w:val="center"/>
            </w:pPr>
            <w:r>
              <w:t>7</w:t>
            </w:r>
          </w:p>
        </w:tc>
        <w:tc>
          <w:tcPr>
            <w:tcW w:w="10073" w:type="dxa"/>
          </w:tcPr>
          <w:p w:rsidR="008F2D78" w:rsidRDefault="008F2D78"/>
        </w:tc>
      </w:tr>
    </w:tbl>
    <w:p w:rsidR="008F2D78" w:rsidRDefault="008F2D78"/>
    <w:p w:rsidR="008F2D78" w:rsidRDefault="00B736FC">
      <w:r>
        <w:rPr>
          <w:b/>
        </w:rPr>
        <w:t xml:space="preserve">G. Maklumat </w:t>
      </w:r>
      <w:proofErr w:type="spellStart"/>
      <w:r w:rsidR="00EA518F">
        <w:rPr>
          <w:b/>
        </w:rPr>
        <w:t>P</w:t>
      </w:r>
      <w:r>
        <w:rPr>
          <w:b/>
        </w:rPr>
        <w:t>elaporan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JKN Selangor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0"/>
        <w:gridCol w:w="5320"/>
      </w:tblGrid>
      <w:tr w:rsidR="008F2D78">
        <w:trPr>
          <w:jc w:val="center"/>
        </w:trPr>
        <w:tc>
          <w:tcPr>
            <w:tcW w:w="5320" w:type="dxa"/>
            <w:shd w:val="clear" w:color="auto" w:fill="D9EAF7"/>
          </w:tcPr>
          <w:p w:rsidR="008F2D78" w:rsidRDefault="00B736FC">
            <w:r>
              <w:t>Perkara</w:t>
            </w:r>
          </w:p>
        </w:tc>
        <w:tc>
          <w:tcPr>
            <w:tcW w:w="5320" w:type="dxa"/>
            <w:shd w:val="clear" w:color="auto" w:fill="D9EAF7"/>
          </w:tcPr>
          <w:p w:rsidR="008F2D78" w:rsidRDefault="00B736FC">
            <w:r>
              <w:t>Maklumat</w:t>
            </w:r>
          </w:p>
        </w:tc>
      </w:tr>
      <w:tr w:rsidR="008F2D78">
        <w:trPr>
          <w:jc w:val="center"/>
        </w:trPr>
        <w:tc>
          <w:tcPr>
            <w:tcW w:w="5320" w:type="dxa"/>
          </w:tcPr>
          <w:p w:rsidR="008F2D78" w:rsidRDefault="00B736FC">
            <w:r>
              <w:t>Tarikh Pelaporan</w:t>
            </w:r>
          </w:p>
        </w:tc>
        <w:tc>
          <w:tcPr>
            <w:tcW w:w="5320" w:type="dxa"/>
          </w:tcPr>
          <w:p w:rsidR="008F2D78" w:rsidRDefault="008F2D78"/>
        </w:tc>
      </w:tr>
      <w:tr w:rsidR="008F2D78">
        <w:trPr>
          <w:jc w:val="center"/>
        </w:trPr>
        <w:tc>
          <w:tcPr>
            <w:tcW w:w="5320" w:type="dxa"/>
          </w:tcPr>
          <w:p w:rsidR="008F2D78" w:rsidRDefault="00B736FC">
            <w:r>
              <w:t>Masa Pelaporan</w:t>
            </w:r>
          </w:p>
        </w:tc>
        <w:tc>
          <w:tcPr>
            <w:tcW w:w="5320" w:type="dxa"/>
          </w:tcPr>
          <w:p w:rsidR="008F2D78" w:rsidRDefault="008F2D78"/>
        </w:tc>
      </w:tr>
    </w:tbl>
    <w:p w:rsidR="008F2D78" w:rsidRDefault="008F2D78"/>
    <w:sectPr w:rsidR="008F2D78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200A17"/>
    <w:multiLevelType w:val="hybridMultilevel"/>
    <w:tmpl w:val="753260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D78"/>
    <w:rsid w:val="00AA1D8D"/>
    <w:rsid w:val="00B47730"/>
    <w:rsid w:val="00B736FC"/>
    <w:rsid w:val="00CB0664"/>
    <w:rsid w:val="00D8096A"/>
    <w:rsid w:val="00EA518F"/>
    <w:rsid w:val="00F504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90E07"/>
  <w14:defaultImageDpi w14:val="300"/>
  <w15:docId w15:val="{C1D7DD8D-958F-4297-A2C5-35CDAD35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0FFB07-E6B0-4205-B125-4177BE612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2026-10-01T03:18:00Z</dcterms:modified>
  <cp:category/>
</cp:coreProperties>
</file>